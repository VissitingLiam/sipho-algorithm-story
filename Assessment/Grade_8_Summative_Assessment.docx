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E44" w:rsidRPr="003C3752" w:rsidRDefault="00182E44" w:rsidP="006A61EF">
      <w:pPr>
        <w:jc w:val="center"/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Grade 8 Coding / Digital Technology</w:t>
      </w:r>
    </w:p>
    <w:p w:rsidR="00182E44" w:rsidRDefault="00182E44" w:rsidP="00182E44">
      <w:pPr>
        <w:rPr>
          <w:b/>
          <w:sz w:val="40"/>
        </w:rPr>
      </w:pPr>
    </w:p>
    <w:p w:rsidR="00182E44" w:rsidRDefault="00182E44" w:rsidP="00182E44">
      <w:pPr>
        <w:rPr>
          <w:b/>
          <w:sz w:val="40"/>
        </w:rPr>
      </w:pPr>
    </w:p>
    <w:p w:rsidR="00182E44" w:rsidRPr="003C3752" w:rsidRDefault="00182E44" w:rsidP="00182E44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Grade</w:t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 xml:space="preserve">: 8     </w:t>
      </w:r>
    </w:p>
    <w:p w:rsidR="00182E44" w:rsidRPr="003C3752" w:rsidRDefault="00182E44" w:rsidP="00182E44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Subject</w:t>
      </w:r>
      <w:r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 xml:space="preserve">: Coding / Digital Technology   </w:t>
      </w:r>
    </w:p>
    <w:p w:rsidR="00182E44" w:rsidRPr="003C3752" w:rsidRDefault="00182E44" w:rsidP="00182E44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Topic</w:t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 w:rsidRPr="003C3752">
        <w:rPr>
          <w:b/>
          <w:sz w:val="48"/>
          <w:szCs w:val="48"/>
        </w:rPr>
        <w:t>: Algorithms and Flowcharts</w:t>
      </w:r>
    </w:p>
    <w:p w:rsidR="00182E44" w:rsidRPr="003C3752" w:rsidRDefault="00182E44" w:rsidP="00182E44">
      <w:pPr>
        <w:rPr>
          <w:b/>
          <w:sz w:val="48"/>
          <w:szCs w:val="48"/>
        </w:rPr>
      </w:pPr>
      <w:r w:rsidRPr="003C3752">
        <w:rPr>
          <w:b/>
          <w:sz w:val="48"/>
          <w:szCs w:val="48"/>
        </w:rPr>
        <w:t>Duration</w:t>
      </w:r>
      <w:r>
        <w:rPr>
          <w:b/>
          <w:sz w:val="48"/>
          <w:szCs w:val="48"/>
        </w:rPr>
        <w:tab/>
        <w:t>: 1 hour</w:t>
      </w:r>
    </w:p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Default="00182E44" w:rsidP="00182E44"/>
    <w:p w:rsidR="00182E44" w:rsidRPr="003C3752" w:rsidRDefault="00182E44" w:rsidP="00182E44">
      <w:pPr>
        <w:rPr>
          <w:sz w:val="48"/>
          <w:szCs w:val="48"/>
        </w:rPr>
      </w:pPr>
      <w:r>
        <w:tab/>
      </w:r>
      <w:r>
        <w:rPr>
          <w:b/>
          <w:sz w:val="48"/>
          <w:szCs w:val="48"/>
        </w:rPr>
        <w:t>Total: 50</w:t>
      </w:r>
      <w:r w:rsidRPr="003C3752">
        <w:rPr>
          <w:b/>
          <w:sz w:val="48"/>
          <w:szCs w:val="48"/>
        </w:rPr>
        <w:t xml:space="preserve"> marks</w:t>
      </w:r>
    </w:p>
    <w:p w:rsidR="00182E44" w:rsidRPr="003C3752" w:rsidRDefault="00182E44" w:rsidP="00182E44">
      <w:pPr>
        <w:rPr>
          <w:sz w:val="48"/>
          <w:szCs w:val="48"/>
        </w:rPr>
      </w:pPr>
      <w:r>
        <w:t>Name: ______________________   Date: ____________   Mark: ______ / 50</w:t>
      </w:r>
      <w:r>
        <w:rPr>
          <w:b/>
          <w:sz w:val="48"/>
          <w:szCs w:val="48"/>
        </w:rPr>
      </w:r>
      <w:r w:rsidRPr="003C3752">
        <w:rPr>
          <w:b/>
          <w:sz w:val="48"/>
          <w:szCs w:val="48"/>
        </w:rPr>
      </w:r>
    </w:p>
    <w:p w:rsidR="00E524D2" w:rsidRDefault="00E524D2"/>
    <w:p w:rsidR="00E524D2" w:rsidRDefault="00E524D2"/>
    <w:p w:rsidR="00E524D2" w:rsidRDefault="00E524D2"/>
    <w:p w:rsidR="00C65E7C" w:rsidRPr="00E524D2" w:rsidRDefault="00E524D2" w:rsidP="006E5B45">
      <w:pPr>
        <w:rPr>
          <w:b/>
          <w:sz w:val="28"/>
          <w:szCs w:val="28"/>
          <w:u w:val="single"/>
        </w:rPr>
      </w:pPr>
      <w:r w:rsidRPr="00E524D2">
        <w:rPr>
          <w:b/>
          <w:sz w:val="28"/>
          <w:szCs w:val="28"/>
          <w:u w:val="single"/>
        </w:rPr>
        <w:t xml:space="preserve">Instructions </w:t>
      </w:r>
    </w:p>
    <w:p w:rsidR="00C65E7C" w:rsidRDefault="00E5779B">
      <w:pPr>
        <w:pStyle w:val="ListBullet"/>
      </w:pPr>
      <w:r>
        <w:t>Answer all questions.</w:t>
      </w:r>
    </w:p>
    <w:p w:rsidR="00182E44" w:rsidRDefault="00182E44">
      <w:pPr>
        <w:pStyle w:val="ListBullet"/>
      </w:pPr>
      <w:r>
        <w:t>Start each section on a new page.</w:t>
      </w:r>
    </w:p>
    <w:p w:rsidR="00C65E7C" w:rsidRDefault="00E5779B">
      <w:pPr>
        <w:pStyle w:val="ListBullet"/>
      </w:pPr>
      <w:r>
        <w:t>Plan your solution before coding.</w:t>
      </w:r>
    </w:p>
    <w:p w:rsidR="00C65E7C" w:rsidRDefault="00E5779B">
      <w:pPr>
        <w:pStyle w:val="ListBullet"/>
      </w:pPr>
      <w:r>
        <w:t>Use the correct flowchart symbols and clear arrows.</w:t>
      </w:r>
    </w:p>
    <w:p w:rsidR="00C65E7C" w:rsidRDefault="00E5779B">
      <w:pPr>
        <w:pStyle w:val="ListBullet"/>
      </w:pPr>
      <w:r>
        <w:t>Build, test and c</w:t>
      </w:r>
      <w:r w:rsidR="00182E44">
        <w:t>orrect your program in Scratch</w:t>
      </w:r>
    </w:p>
    <w:p w:rsidR="00C65E7C" w:rsidRDefault="00E5779B">
      <w:pPr>
        <w:pStyle w:val="ListBullet"/>
      </w:pPr>
      <w:r>
        <w:t>Submit your written algorithm, flowchart and evidence of your code.</w:t>
      </w:r>
    </w:p>
    <w:p w:rsidR="00182E44" w:rsidRDefault="00182E44" w:rsidP="00182E44">
      <w:pPr>
        <w:pStyle w:val="ListBullet"/>
        <w:numPr>
          <w:ilvl w:val="0"/>
          <w:numId w:val="0"/>
        </w:numPr>
        <w:ind w:left="360"/>
      </w:pPr>
    </w:p>
    <w:p w:rsidR="00E524D2" w:rsidRDefault="00E524D2" w:rsidP="00E524D2">
      <w:pPr>
        <w:pStyle w:val="ListBullet"/>
        <w:numPr>
          <w:ilvl w:val="0"/>
          <w:numId w:val="0"/>
        </w:numPr>
        <w:ind w:left="360"/>
      </w:pPr>
    </w:p>
    <w:p w:rsidR="00E524D2" w:rsidRPr="00E524D2" w:rsidRDefault="00E524D2" w:rsidP="006E5B45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Section A</w:t>
      </w:r>
    </w:p>
    <w:p w:rsidR="00C65E7C" w:rsidRDefault="00E5779B">
      <w:pPr>
        <w:keepLines/>
      </w:pPr>
      <w:r>
        <w:t>1. Define an algorithm.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(2)</w:t>
      </w:r>
    </w:p>
    <w:p w:rsidR="00C65E7C" w:rsidRDefault="00E5779B">
      <w:pPr>
        <w:keepLines/>
      </w:pPr>
      <w:r>
        <w:t>2. Name the three basic flowchart symbols and state the purpose of each.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(6)</w:t>
      </w:r>
    </w:p>
    <w:p w:rsidR="00C65E7C" w:rsidRDefault="00E5779B">
      <w:pPr>
        <w:keepLines/>
        <w:rPr>
          <w:b/>
        </w:rPr>
      </w:pPr>
      <w:r>
        <w:t>3. State two reasons why planning before coding is important.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(2)</w:t>
      </w:r>
    </w:p>
    <w:p w:rsidR="00E524D2" w:rsidRDefault="00182E44">
      <w:pPr>
        <w:keepLines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[10]</w:t>
      </w:r>
    </w:p>
    <w:p w:rsidR="00E524D2" w:rsidRDefault="00E524D2">
      <w:pPr>
        <w:keepLines/>
      </w:pPr>
    </w:p>
    <w:p w:rsidR="00C65E7C" w:rsidRDefault="00E5779B" w:rsidP="006E5B45">
      <w:pPr>
        <w:rPr>
          <w:b/>
          <w:sz w:val="32"/>
          <w:szCs w:val="32"/>
          <w:u w:val="single"/>
        </w:rPr>
      </w:pPr>
      <w:r w:rsidRPr="00E524D2">
        <w:rPr>
          <w:b/>
          <w:sz w:val="32"/>
          <w:szCs w:val="32"/>
          <w:u w:val="single"/>
        </w:rPr>
        <w:t>Section B: Algorithm and Flowchart Design</w:t>
      </w:r>
    </w:p>
    <w:p w:rsidR="00182E44" w:rsidRPr="00E524D2" w:rsidRDefault="00182E44" w:rsidP="006E5B45">
      <w:pPr>
        <w:rPr>
          <w:b/>
          <w:sz w:val="32"/>
          <w:szCs w:val="32"/>
          <w:u w:val="single"/>
        </w:rPr>
      </w:pPr>
    </w:p>
    <w:p w:rsidR="00C65E7C" w:rsidRDefault="00E5779B">
      <w:r>
        <w:t>Scenario: Design a program that draws a square using Scratch. The square must have four equal sides. The sprite must move 100 steps and turn 90 degrees after each side.</w:t>
      </w:r>
    </w:p>
    <w:p w:rsidR="00C65E7C" w:rsidRDefault="00E5779B">
      <w:pPr>
        <w:keepLines/>
      </w:pPr>
      <w:r>
        <w:t>1. Write an algorithm of at least five ordered steps to draw the square.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(5)</w:t>
      </w:r>
    </w:p>
    <w:p w:rsidR="00C65E7C" w:rsidRDefault="00E5779B" w:rsidP="00182E44">
      <w:pPr>
        <w:keepLines/>
      </w:pPr>
      <w:r>
        <w:t>2. Draw a flowchart representing your algorithm. Include Start, Process, a Decision, arrows and End.</w:t>
      </w:r>
      <w:r>
        <w:rPr>
          <w:b/>
        </w:rPr>
        <w:t xml:space="preserve"> </w:t>
      </w:r>
      <w:r w:rsidR="00E524D2">
        <w:rPr>
          <w:b/>
        </w:rPr>
        <w:tab/>
      </w:r>
      <w:r w:rsidR="00182E44">
        <w:rPr>
          <w:b/>
        </w:rPr>
        <w:t>(7)</w:t>
      </w:r>
    </w:p>
    <w:p w:rsidR="00C65E7C" w:rsidRDefault="00E5779B">
      <w:pPr>
        <w:keepLines/>
        <w:rPr>
          <w:b/>
        </w:rPr>
      </w:pPr>
      <w:r>
        <w:t>3. Explain how the Decision symbol helps the program repeat the instructions correctly.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(3)</w:t>
      </w:r>
    </w:p>
    <w:p w:rsidR="00E524D2" w:rsidRPr="00182E44" w:rsidRDefault="00182E44">
      <w:pPr>
        <w:keepLines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[15]</w:t>
      </w:r>
    </w:p>
    <w:p w:rsidR="00C65E7C" w:rsidRPr="00182E44" w:rsidRDefault="00E5779B" w:rsidP="006E5B45">
      <w:pPr>
        <w:rPr>
          <w:b/>
          <w:sz w:val="32"/>
          <w:szCs w:val="32"/>
          <w:u w:val="single"/>
        </w:rPr>
      </w:pPr>
      <w:r w:rsidRPr="00182E44">
        <w:rPr>
          <w:b/>
          <w:sz w:val="32"/>
          <w:szCs w:val="32"/>
          <w:u w:val="single"/>
        </w:rPr>
        <w:t>Section C: Practical Coding Task</w:t>
      </w:r>
    </w:p>
    <w:p w:rsidR="00C65E7C" w:rsidRDefault="00E5779B">
      <w:r>
        <w:t>Use Scratch or another teacher-approved block-coding tool to create a working square-drawing program.</w:t>
      </w:r>
    </w:p>
    <w:p w:rsidR="00C65E7C" w:rsidRDefault="00E5779B">
      <w:pPr>
        <w:keepLines/>
      </w:pPr>
      <w:r>
        <w:t>1. Start when the green flag is clicked or an appropriate event is triggered.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(2)</w:t>
      </w:r>
    </w:p>
    <w:p w:rsidR="00C65E7C" w:rsidRDefault="00E5779B">
      <w:pPr>
        <w:keepLines/>
      </w:pPr>
      <w:r>
        <w:t>2. Put the pen down before drawing.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(2)</w:t>
      </w:r>
    </w:p>
    <w:p w:rsidR="00C65E7C" w:rsidRDefault="00E5779B">
      <w:pPr>
        <w:keepLines/>
      </w:pPr>
      <w:r>
        <w:t>3. Use a repeat loop with the correct number of repetitions.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(3)</w:t>
      </w:r>
    </w:p>
    <w:p w:rsidR="00C65E7C" w:rsidRDefault="00E5779B">
      <w:pPr>
        <w:keepLines/>
      </w:pPr>
      <w:r>
        <w:t>4. Move 100 steps and turn 90 degrees inside the loop.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(3)</w:t>
      </w:r>
    </w:p>
    <w:p w:rsidR="00C65E7C" w:rsidRDefault="00E5779B">
      <w:pPr>
        <w:keepLines/>
      </w:pPr>
      <w:r>
        <w:t>5. Produce a closed square.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(3)</w:t>
      </w:r>
    </w:p>
    <w:p w:rsidR="00C65E7C" w:rsidRDefault="00E5779B">
      <w:pPr>
        <w:keepLines/>
        <w:rPr>
          <w:b/>
        </w:rPr>
      </w:pPr>
      <w:r>
        <w:t>6. Test the program and correct any errors.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(2)</w:t>
      </w:r>
    </w:p>
    <w:p w:rsidR="00E524D2" w:rsidRDefault="00182E44" w:rsidP="00182E44">
      <w:pPr>
        <w:keepLines/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[15]</w:t>
      </w:r>
    </w:p>
    <w:p w:rsidR="00C65E7C" w:rsidRPr="00E524D2" w:rsidRDefault="00E5779B" w:rsidP="006E5B45">
      <w:pPr>
        <w:rPr>
          <w:b/>
          <w:sz w:val="32"/>
          <w:szCs w:val="32"/>
          <w:u w:val="single"/>
        </w:rPr>
      </w:pPr>
      <w:r w:rsidRPr="00E524D2">
        <w:rPr>
          <w:b/>
          <w:sz w:val="32"/>
          <w:szCs w:val="32"/>
          <w:u w:val="single"/>
        </w:rPr>
        <w:t>Section D: Debugging and Reflection</w:t>
      </w:r>
    </w:p>
    <w:p w:rsidR="00C65E7C" w:rsidRDefault="00182E44">
      <w:r>
        <w:t xml:space="preserve">Create </w:t>
      </w:r>
      <w:r w:rsidR="00E5779B">
        <w:t>the following program:</w:t>
      </w:r>
    </w:p>
    <w:p w:rsidR="00C65E7C" w:rsidRDefault="00E5779B">
      <w:pPr>
        <w:pStyle w:val="ListBullet"/>
      </w:pPr>
      <w:r>
        <w:t>Start when the green flag is clicked.</w:t>
      </w:r>
    </w:p>
    <w:p w:rsidR="00C65E7C" w:rsidRDefault="00E5779B">
      <w:pPr>
        <w:pStyle w:val="ListBullet"/>
      </w:pPr>
      <w:r>
        <w:t>Repeat 4 times.</w:t>
      </w:r>
    </w:p>
    <w:p w:rsidR="00C65E7C" w:rsidRDefault="00E5779B">
      <w:pPr>
        <w:pStyle w:val="ListBullet"/>
      </w:pPr>
      <w:r>
        <w:t>Move 100 steps.</w:t>
      </w:r>
    </w:p>
    <w:p w:rsidR="00C65E7C" w:rsidRDefault="00E5779B">
      <w:pPr>
        <w:pStyle w:val="ListBullet"/>
      </w:pPr>
      <w:r>
        <w:t>Turn 60 degrees.</w:t>
      </w:r>
    </w:p>
    <w:p w:rsidR="00C65E7C" w:rsidRDefault="00E5779B">
      <w:pPr>
        <w:pStyle w:val="ListBullet"/>
      </w:pPr>
      <w:r>
        <w:t>End.</w:t>
      </w:r>
    </w:p>
    <w:p w:rsidR="00C65E7C" w:rsidRDefault="00E5779B">
      <w:pPr>
        <w:keepLines/>
      </w:pPr>
      <w:r>
        <w:t>1. Identify the coding error.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(2)</w:t>
      </w:r>
    </w:p>
    <w:p w:rsidR="00C65E7C" w:rsidRDefault="00E5779B">
      <w:pPr>
        <w:keepLines/>
      </w:pPr>
      <w:r>
        <w:t>2. State the correct turning angle.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(1)</w:t>
      </w:r>
    </w:p>
    <w:p w:rsidR="00C65E7C" w:rsidRDefault="00E5779B">
      <w:pPr>
        <w:keepLines/>
      </w:pPr>
      <w:r>
        <w:t>3. Explain why the square does not close correctly.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(2)</w:t>
      </w:r>
    </w:p>
    <w:p w:rsidR="00C65E7C" w:rsidRDefault="00E5779B">
      <w:pPr>
        <w:keepLines/>
      </w:pPr>
      <w:r>
        <w:t>4. Give two steps you would follow to test and debug the program.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(2)</w:t>
      </w:r>
    </w:p>
    <w:p w:rsidR="00182E44" w:rsidRDefault="00E5779B">
      <w:pPr>
        <w:keepLines/>
        <w:rPr>
          <w:b/>
        </w:rPr>
      </w:pPr>
      <w:r>
        <w:t>5. Explain why the algorithm and flowchart should match the final code.</w:t>
      </w:r>
      <w:r>
        <w:rPr>
          <w:b/>
        </w:rPr>
        <w:t xml:space="preserve"> </w:t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 w:rsidR="00E524D2">
        <w:rPr>
          <w:b/>
        </w:rPr>
        <w:tab/>
      </w:r>
      <w:r>
        <w:rPr>
          <w:b/>
        </w:rPr>
        <w:t>(3)</w:t>
      </w:r>
    </w:p>
    <w:p w:rsidR="00182E44" w:rsidRDefault="00182E44">
      <w:pPr>
        <w:keepLines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[10]</w:t>
      </w:r>
    </w:p>
    <w:p w:rsidR="00182E44" w:rsidRDefault="00182E44">
      <w:pPr>
        <w:keepLines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GRAND TOTAL: 50 MARKS</w:t>
      </w:r>
    </w:p>
    <w:p w:rsidR="00182E44" w:rsidRPr="00182E44" w:rsidRDefault="00182E44">
      <w:pPr>
        <w:keepLines/>
        <w:rPr>
          <w:b/>
        </w:rPr>
      </w:pPr>
    </w:p>
    <w:p w:rsidR="00C65E7C" w:rsidRDefault="00C65E7C"/>
    <w:sectPr w:rsidR="00C65E7C" w:rsidSect="006A61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3B87" w:rsidRDefault="00553B87" w:rsidP="00BE2795">
      <w:pPr>
        <w:spacing w:after="0" w:line="240" w:lineRule="auto"/>
      </w:pPr>
      <w:r>
        <w:separator/>
      </w:r>
    </w:p>
  </w:endnote>
  <w:endnote w:type="continuationSeparator" w:id="0">
    <w:p w:rsidR="00553B87" w:rsidRDefault="00553B87" w:rsidP="00BE2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795" w:rsidRDefault="00BE27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77148113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BE2795" w:rsidRDefault="00BE279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E2795" w:rsidRDefault="00BE2795">
    <w:pPr>
      <w:pStyle w:val="Footer"/>
    </w:pPr>
  </w:p>
  <w:p>
    <w:pPr>
      <w:spacing w:before="60" w:after="0"/>
      <w:jc w:val="center"/>
    </w:pPr>
    <w:r>
      <w:drawing>
        <wp:inline xmlns:a="http://schemas.openxmlformats.org/drawingml/2006/main" xmlns:pic="http://schemas.openxmlformats.org/drawingml/2006/picture">
          <wp:extent cx="566928" cy="198425"/>
          <wp:docPr id="1" name="Picture 1" descr="Creative Commons Attribution-ShareAlike 4.0 licence badge (CC, BY, SA)" title="CC BY-SA 4.0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590b8de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198425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404040"/>
        <w:sz w:val="18"/>
      </w:rPr>
      <w:t xml:space="preserve">  “Think, Plan, Code” by Group CLT, North-West University (2026) is licensed under CC BY-SA 4.0 · </w:t>
    </w:r>
    <w:hyperlink r:id="rId2">
      <w:r>
        <w:rPr>
          <w:color w:val="0B3FA8"/>
          <w:sz w:val="18"/>
          <w:u w:val="single"/>
        </w:rPr>
        <w:t xml:space="preserve">creativecommons.org/licenses/by-sa/4.0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795" w:rsidRDefault="00BE27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3B87" w:rsidRDefault="00553B87" w:rsidP="00BE2795">
      <w:pPr>
        <w:spacing w:after="0" w:line="240" w:lineRule="auto"/>
      </w:pPr>
      <w:r>
        <w:separator/>
      </w:r>
    </w:p>
  </w:footnote>
  <w:footnote w:type="continuationSeparator" w:id="0">
    <w:p w:rsidR="00553B87" w:rsidRDefault="00553B87" w:rsidP="00BE2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795" w:rsidRDefault="00BE27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795" w:rsidRDefault="00BE27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2795" w:rsidRDefault="00BE27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82E44"/>
    <w:rsid w:val="0029639D"/>
    <w:rsid w:val="00326F90"/>
    <w:rsid w:val="00553B87"/>
    <w:rsid w:val="006A61EF"/>
    <w:rsid w:val="006E5B45"/>
    <w:rsid w:val="00AA1D8D"/>
    <w:rsid w:val="00B47730"/>
    <w:rsid w:val="00BE2795"/>
    <w:rsid w:val="00C65E7C"/>
    <w:rsid w:val="00CB0664"/>
    <w:rsid w:val="00E524D2"/>
    <w:rsid w:val="00E577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7C721DDB-B0B9-4675-B90A-32459D98C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creativecommons.org/licenses/by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0D42AA-4BD5-4F6A-B324-F78AB6CA8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Licensed under CC BY-SA 4.0: https://creativecommons.org/licenses/by-sa/4.0/</dc:description>
  <cp:lastModifiedBy>Matome Magomane</cp:lastModifiedBy>
  <cp:revision>4</cp:revision>
  <dcterms:created xsi:type="dcterms:W3CDTF">2026-10-20T19:21:00Z</dcterms:created>
  <dcterms:modified xsi:type="dcterms:W3CDTF">2026-10-20T19:30:00Z</dcterms:modified>
  <cp:category/>
</cp:coreProperties>
</file>