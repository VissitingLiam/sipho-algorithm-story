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752" w:rsidRDefault="003C3752">
      <w:pPr>
        <w:jc w:val="center"/>
        <w:rPr>
          <w:b/>
          <w:sz w:val="40"/>
        </w:rPr>
      </w:pPr>
    </w:p>
    <w:p w:rsidR="003C3752" w:rsidRPr="003C3752" w:rsidRDefault="003C3752" w:rsidP="003C3752">
      <w:pPr>
        <w:rPr>
          <w:b/>
          <w:sz w:val="48"/>
          <w:szCs w:val="48"/>
        </w:rPr>
      </w:pPr>
      <w:r w:rsidRPr="003C3752">
        <w:rPr>
          <w:b/>
          <w:sz w:val="48"/>
          <w:szCs w:val="48"/>
        </w:rPr>
        <w:t>Grade 8 Coding / Digital Technology</w:t>
      </w:r>
    </w:p>
    <w:p w:rsidR="003C3752" w:rsidRDefault="003C3752" w:rsidP="003C3752">
      <w:pPr>
        <w:rPr>
          <w:b/>
          <w:sz w:val="40"/>
        </w:rPr>
      </w:pPr>
    </w:p>
    <w:p w:rsidR="003C3752" w:rsidRDefault="003C3752" w:rsidP="003C3752">
      <w:pPr>
        <w:rPr>
          <w:b/>
          <w:sz w:val="40"/>
        </w:rPr>
      </w:pPr>
    </w:p>
    <w:p w:rsidR="003C3752" w:rsidRPr="003C3752" w:rsidRDefault="00F76964">
      <w:pPr>
        <w:rPr>
          <w:b/>
          <w:sz w:val="48"/>
          <w:szCs w:val="48"/>
        </w:rPr>
      </w:pPr>
      <w:r w:rsidRPr="003C3752">
        <w:rPr>
          <w:b/>
          <w:sz w:val="48"/>
          <w:szCs w:val="48"/>
        </w:rPr>
        <w:t>Grade</w:t>
      </w:r>
      <w:r w:rsidR="003C3752">
        <w:rPr>
          <w:b/>
          <w:sz w:val="48"/>
          <w:szCs w:val="48"/>
        </w:rPr>
        <w:tab/>
      </w:r>
      <w:r w:rsidR="003C3752">
        <w:rPr>
          <w:b/>
          <w:sz w:val="48"/>
          <w:szCs w:val="48"/>
        </w:rPr>
        <w:tab/>
      </w:r>
      <w:r w:rsidRPr="003C3752">
        <w:rPr>
          <w:b/>
          <w:sz w:val="48"/>
          <w:szCs w:val="48"/>
        </w:rPr>
        <w:t xml:space="preserve">: 8     </w:t>
      </w:r>
    </w:p>
    <w:p w:rsidR="003C3752" w:rsidRPr="003C3752" w:rsidRDefault="00F76964">
      <w:pPr>
        <w:rPr>
          <w:b/>
          <w:sz w:val="48"/>
          <w:szCs w:val="48"/>
        </w:rPr>
      </w:pPr>
      <w:r w:rsidRPr="003C3752">
        <w:rPr>
          <w:b/>
          <w:sz w:val="48"/>
          <w:szCs w:val="48"/>
        </w:rPr>
        <w:t>Subject</w:t>
      </w:r>
      <w:r w:rsidR="003C3752">
        <w:rPr>
          <w:b/>
          <w:sz w:val="48"/>
          <w:szCs w:val="48"/>
        </w:rPr>
        <w:tab/>
      </w:r>
      <w:r w:rsidRPr="003C3752">
        <w:rPr>
          <w:b/>
          <w:sz w:val="48"/>
          <w:szCs w:val="48"/>
        </w:rPr>
        <w:t xml:space="preserve">: Coding / Digital Technology   </w:t>
      </w:r>
    </w:p>
    <w:p w:rsidR="004C0BA8" w:rsidRPr="003C3752" w:rsidRDefault="00F76964">
      <w:pPr>
        <w:rPr>
          <w:b/>
          <w:sz w:val="48"/>
          <w:szCs w:val="48"/>
        </w:rPr>
      </w:pPr>
      <w:r w:rsidRPr="003C3752">
        <w:rPr>
          <w:b/>
          <w:sz w:val="48"/>
          <w:szCs w:val="48"/>
        </w:rPr>
        <w:t>Topic</w:t>
      </w:r>
      <w:r w:rsidR="003C3752">
        <w:rPr>
          <w:b/>
          <w:sz w:val="48"/>
          <w:szCs w:val="48"/>
        </w:rPr>
        <w:tab/>
      </w:r>
      <w:r w:rsidR="003C3752">
        <w:rPr>
          <w:b/>
          <w:sz w:val="48"/>
          <w:szCs w:val="48"/>
        </w:rPr>
        <w:tab/>
      </w:r>
      <w:r w:rsidRPr="003C3752">
        <w:rPr>
          <w:b/>
          <w:sz w:val="48"/>
          <w:szCs w:val="48"/>
        </w:rPr>
        <w:t>: Algorithms and Flowcharts</w:t>
      </w:r>
    </w:p>
    <w:p w:rsidR="004C0BA8" w:rsidRPr="003C3752" w:rsidRDefault="003C3752">
      <w:pPr>
        <w:rPr>
          <w:b/>
          <w:sz w:val="48"/>
          <w:szCs w:val="48"/>
        </w:rPr>
      </w:pPr>
      <w:r w:rsidRPr="003C3752">
        <w:rPr>
          <w:b/>
          <w:sz w:val="48"/>
          <w:szCs w:val="48"/>
        </w:rPr>
        <w:t>Duration</w:t>
      </w:r>
      <w:r>
        <w:rPr>
          <w:b/>
          <w:sz w:val="48"/>
          <w:szCs w:val="48"/>
        </w:rPr>
        <w:tab/>
      </w:r>
      <w:r w:rsidRPr="003C3752">
        <w:rPr>
          <w:b/>
          <w:sz w:val="48"/>
          <w:szCs w:val="48"/>
        </w:rPr>
        <w:t>: 30 minutes</w:t>
      </w:r>
      <w:r w:rsidR="00F76964" w:rsidRPr="003C3752">
        <w:rPr>
          <w:b/>
          <w:sz w:val="48"/>
          <w:szCs w:val="48"/>
        </w:rPr>
        <w:t xml:space="preserve"> </w:t>
      </w:r>
    </w:p>
    <w:p w:rsidR="003C3752" w:rsidRDefault="003C3752"/>
    <w:p w:rsidR="003C3752" w:rsidRDefault="003C3752"/>
    <w:p w:rsidR="003C3752" w:rsidRDefault="003C3752"/>
    <w:p w:rsidR="003C3752" w:rsidRDefault="003C3752"/>
    <w:p w:rsidR="003C3752" w:rsidRDefault="003C3752"/>
    <w:p w:rsidR="003C3752" w:rsidRDefault="003C3752"/>
    <w:p w:rsidR="003C3752" w:rsidRDefault="003C3752"/>
    <w:p w:rsidR="003C3752" w:rsidRDefault="003C3752"/>
    <w:p w:rsidR="003C3752" w:rsidRDefault="003C3752"/>
    <w:p w:rsidR="003C3752" w:rsidRDefault="003C3752"/>
    <w:p w:rsidR="003C3752" w:rsidRDefault="003C3752"/>
    <w:p w:rsidR="003C3752" w:rsidRDefault="003C3752"/>
    <w:p w:rsidR="003C3752" w:rsidRDefault="003C3752"/>
    <w:p w:rsidR="003C3752" w:rsidRPr="003C3752" w:rsidRDefault="003C3752">
      <w:pPr>
        <w:rPr>
          <w:sz w:val="48"/>
          <w:szCs w:val="48"/>
        </w:rPr>
      </w:pPr>
      <w:r>
        <w:tab/>
      </w:r>
      <w:r w:rsidRPr="003C3752">
        <w:rPr>
          <w:b/>
          <w:sz w:val="48"/>
          <w:szCs w:val="48"/>
        </w:rPr>
        <w:t>Total: 20 marks</w:t>
      </w:r>
    </w:p>
    <w:p w:rsidR="003C3752" w:rsidRPr="003C3752" w:rsidRDefault="003C3752">
      <w:pPr>
        <w:rPr>
          <w:sz w:val="48"/>
          <w:szCs w:val="48"/>
        </w:rPr>
      </w:pPr>
      <w:r>
        <w:t>Name: ______________________   Date: ____________   Mark: ______ / 20</w:t>
      </w:r>
      <w:r w:rsidRPr="003C3752">
        <w:rPr>
          <w:b/>
          <w:sz w:val="48"/>
          <w:szCs w:val="48"/>
        </w:rPr>
      </w:r>
    </w:p>
    <w:p w:rsidR="003C3752" w:rsidRDefault="003C3752"/>
    <w:p w:rsidR="003C3752" w:rsidRPr="003C3752" w:rsidRDefault="003C3752">
      <w:pPr>
        <w:rPr>
          <w:b/>
        </w:rPr>
      </w:pPr>
    </w:p>
    <w:p w:rsidR="004C0BA8" w:rsidRPr="003C3752" w:rsidRDefault="00F76964" w:rsidP="003C3752">
      <w:pPr>
        <w:rPr>
          <w:b/>
        </w:rPr>
      </w:pPr>
      <w:r w:rsidRPr="003C3752">
        <w:rPr>
          <w:b/>
        </w:rPr>
        <w:t>Instructions</w:t>
      </w:r>
    </w:p>
    <w:p w:rsidR="004C0BA8" w:rsidRDefault="00F76964">
      <w:pPr>
        <w:pStyle w:val="ListBullet"/>
      </w:pPr>
      <w:r>
        <w:t>Answer all questions.</w:t>
      </w:r>
    </w:p>
    <w:p w:rsidR="004C0BA8" w:rsidRDefault="00F76964">
      <w:pPr>
        <w:pStyle w:val="ListBullet"/>
      </w:pPr>
      <w:r>
        <w:t>Write clearly and show your understanding.</w:t>
      </w:r>
    </w:p>
    <w:p w:rsidR="004C0BA8" w:rsidRDefault="00F76964">
      <w:pPr>
        <w:pStyle w:val="ListBullet"/>
      </w:pPr>
      <w:r>
        <w:t>For the flowchart activity, use the correct symbols and arrows.</w:t>
      </w:r>
    </w:p>
    <w:p w:rsidR="003C3752" w:rsidRDefault="003C3752" w:rsidP="003C3752">
      <w:pPr>
        <w:pStyle w:val="ListBullet"/>
        <w:numPr>
          <w:ilvl w:val="0"/>
          <w:numId w:val="0"/>
        </w:numPr>
        <w:ind w:left="360" w:hanging="360"/>
      </w:pPr>
    </w:p>
    <w:p w:rsidR="003C3752" w:rsidRDefault="003C3752" w:rsidP="003C3752">
      <w:pPr>
        <w:pStyle w:val="ListBullet"/>
        <w:numPr>
          <w:ilvl w:val="0"/>
          <w:numId w:val="0"/>
        </w:numPr>
        <w:ind w:left="360" w:hanging="360"/>
      </w:pPr>
    </w:p>
    <w:p w:rsidR="003C3752" w:rsidRDefault="003C3752" w:rsidP="003C3752">
      <w:pPr>
        <w:pStyle w:val="ListBullet"/>
        <w:numPr>
          <w:ilvl w:val="0"/>
          <w:numId w:val="0"/>
        </w:numPr>
        <w:ind w:left="360" w:hanging="360"/>
      </w:pPr>
    </w:p>
    <w:p w:rsidR="003C3752" w:rsidRDefault="003C3752" w:rsidP="003C3752">
      <w:pPr>
        <w:pStyle w:val="ListBullet"/>
        <w:numPr>
          <w:ilvl w:val="0"/>
          <w:numId w:val="0"/>
        </w:numPr>
        <w:ind w:left="360" w:hanging="360"/>
      </w:pPr>
    </w:p>
    <w:p w:rsidR="004C0BA8" w:rsidRDefault="003C3752" w:rsidP="003C3752">
      <w:pPr>
        <w:rPr>
          <w:b/>
          <w:sz w:val="36"/>
          <w:szCs w:val="36"/>
          <w:u w:val="single"/>
        </w:rPr>
      </w:pPr>
      <w:r w:rsidRPr="003C3752">
        <w:rPr>
          <w:b/>
          <w:sz w:val="36"/>
          <w:szCs w:val="36"/>
          <w:u w:val="single"/>
        </w:rPr>
        <w:lastRenderedPageBreak/>
        <w:t>Activity 1</w:t>
      </w:r>
    </w:p>
    <w:p w:rsidR="00846B81" w:rsidRPr="003C3752" w:rsidRDefault="00846B81" w:rsidP="003C3752">
      <w:pPr>
        <w:rPr>
          <w:b/>
          <w:sz w:val="36"/>
          <w:szCs w:val="36"/>
          <w:u w:val="single"/>
        </w:rPr>
      </w:pPr>
    </w:p>
    <w:p w:rsidR="004C0BA8" w:rsidRDefault="00846B81">
      <w:pPr>
        <w:keepLines/>
      </w:pPr>
      <w:r>
        <w:t>1.</w:t>
      </w:r>
      <w:r w:rsidR="00F76964">
        <w:t>1. What is an algorithm?</w:t>
      </w:r>
      <w:r w:rsidR="00F76964">
        <w:rPr>
          <w:b/>
        </w:rPr>
        <w:t xml:space="preserve"> </w:t>
      </w:r>
      <w:r w:rsidR="003C3752">
        <w:rPr>
          <w:b/>
        </w:rPr>
        <w:tab/>
      </w:r>
      <w:r w:rsidR="003C3752">
        <w:rPr>
          <w:b/>
        </w:rPr>
        <w:tab/>
      </w:r>
      <w:r w:rsidR="003C3752">
        <w:rPr>
          <w:b/>
        </w:rPr>
        <w:tab/>
      </w:r>
      <w:r w:rsidR="003C3752">
        <w:rPr>
          <w:b/>
        </w:rPr>
        <w:tab/>
      </w:r>
      <w:r w:rsidR="003C3752">
        <w:rPr>
          <w:b/>
        </w:rPr>
        <w:tab/>
      </w:r>
      <w:r w:rsidR="00F76964">
        <w:rPr>
          <w:b/>
        </w:rPr>
        <w:t>(1)</w:t>
      </w:r>
    </w:p>
    <w:p w:rsidR="004C0BA8" w:rsidRDefault="00846B81">
      <w:pPr>
        <w:keepLines/>
      </w:pPr>
      <w:r>
        <w:t>1.</w:t>
      </w:r>
      <w:r w:rsidR="00F76964">
        <w:t>2. What does an oval represent in a flowchart?</w:t>
      </w:r>
      <w:r w:rsidR="003C3752">
        <w:tab/>
      </w:r>
      <w:r w:rsidR="003C3752">
        <w:tab/>
      </w:r>
      <w:r w:rsidR="003C3752">
        <w:tab/>
      </w:r>
      <w:r w:rsidR="00F76964">
        <w:rPr>
          <w:b/>
        </w:rPr>
        <w:t>(1)</w:t>
      </w:r>
    </w:p>
    <w:p w:rsidR="004C0BA8" w:rsidRDefault="00846B81">
      <w:pPr>
        <w:keepLines/>
      </w:pPr>
      <w:r>
        <w:t>1.</w:t>
      </w:r>
      <w:r w:rsidR="00F76964">
        <w:t>3. Which flowchart symbol represents an action or process?</w:t>
      </w:r>
      <w:r w:rsidR="00F76964">
        <w:rPr>
          <w:b/>
        </w:rPr>
        <w:t xml:space="preserve"> </w:t>
      </w:r>
      <w:r w:rsidR="003C3752">
        <w:rPr>
          <w:b/>
        </w:rPr>
        <w:tab/>
      </w:r>
      <w:r w:rsidR="00F76964">
        <w:rPr>
          <w:b/>
        </w:rPr>
        <w:t>(1)</w:t>
      </w:r>
    </w:p>
    <w:p w:rsidR="004C0BA8" w:rsidRDefault="00846B81">
      <w:pPr>
        <w:keepLines/>
      </w:pPr>
      <w:r>
        <w:t>1.</w:t>
      </w:r>
      <w:r w:rsidR="00F76964">
        <w:t>4. What does a diamond represent?</w:t>
      </w:r>
      <w:r w:rsidR="00F76964">
        <w:rPr>
          <w:b/>
        </w:rPr>
        <w:t xml:space="preserve"> </w:t>
      </w:r>
      <w:r w:rsidR="003C3752">
        <w:rPr>
          <w:b/>
        </w:rPr>
        <w:tab/>
      </w:r>
      <w:r w:rsidR="003C3752">
        <w:rPr>
          <w:b/>
        </w:rPr>
        <w:tab/>
      </w:r>
      <w:r w:rsidR="003C3752">
        <w:rPr>
          <w:b/>
        </w:rPr>
        <w:tab/>
      </w:r>
      <w:r w:rsidR="003C3752">
        <w:rPr>
          <w:b/>
        </w:rPr>
        <w:tab/>
      </w:r>
      <w:r w:rsidR="00F76964">
        <w:rPr>
          <w:b/>
        </w:rPr>
        <w:t>(1)</w:t>
      </w:r>
    </w:p>
    <w:p w:rsidR="004C0BA8" w:rsidRDefault="00846B81">
      <w:pPr>
        <w:keepLines/>
        <w:rPr>
          <w:b/>
        </w:rPr>
      </w:pPr>
      <w:r>
        <w:t>1.</w:t>
      </w:r>
      <w:r w:rsidR="00F76964">
        <w:t>5. Give one reason why we should plan before coding.</w:t>
      </w:r>
      <w:r w:rsidR="00F76964">
        <w:rPr>
          <w:b/>
        </w:rPr>
        <w:t xml:space="preserve"> </w:t>
      </w:r>
      <w:r w:rsidR="003C3752">
        <w:rPr>
          <w:b/>
        </w:rPr>
        <w:tab/>
      </w:r>
      <w:r w:rsidR="003C3752">
        <w:rPr>
          <w:b/>
        </w:rPr>
        <w:tab/>
      </w:r>
      <w:r w:rsidR="00F76964" w:rsidRPr="003C3752">
        <w:t>(</w:t>
      </w:r>
      <w:r w:rsidR="00F76964">
        <w:rPr>
          <w:b/>
        </w:rPr>
        <w:t>1)</w:t>
      </w:r>
    </w:p>
    <w:p w:rsidR="002E0695" w:rsidRDefault="002E0695">
      <w:pPr>
        <w:keepLines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[5]</w:t>
      </w:r>
    </w:p>
    <w:p w:rsidR="00846B81" w:rsidRDefault="00846B81" w:rsidP="003C3752">
      <w:pPr>
        <w:rPr>
          <w:b/>
          <w:sz w:val="36"/>
          <w:szCs w:val="36"/>
          <w:u w:val="single"/>
        </w:rPr>
      </w:pPr>
    </w:p>
    <w:p w:rsidR="00846B81" w:rsidRDefault="00846B81" w:rsidP="003C3752">
      <w:pPr>
        <w:rPr>
          <w:b/>
          <w:sz w:val="36"/>
          <w:szCs w:val="36"/>
          <w:u w:val="single"/>
        </w:rPr>
      </w:pPr>
    </w:p>
    <w:p w:rsidR="004C0BA8" w:rsidRPr="003C3752" w:rsidRDefault="00F76964" w:rsidP="003C3752">
      <w:pPr>
        <w:rPr>
          <w:b/>
          <w:sz w:val="36"/>
          <w:szCs w:val="36"/>
          <w:u w:val="single"/>
        </w:rPr>
      </w:pPr>
      <w:r w:rsidRPr="003C3752">
        <w:rPr>
          <w:b/>
          <w:sz w:val="36"/>
          <w:szCs w:val="36"/>
          <w:u w:val="single"/>
        </w:rPr>
        <w:t>Activity 2: Complete the Flowchart</w:t>
      </w:r>
    </w:p>
    <w:p w:rsidR="004C0BA8" w:rsidRDefault="00F76964">
      <w:r>
        <w:t xml:space="preserve">A learner wants to draw a square using Scratch. The algorithm must start, draw four sides, check whether four sides have </w:t>
      </w:r>
      <w:r w:rsidRPr="003C3752">
        <w:t xml:space="preserve">been </w:t>
      </w:r>
      <w:r>
        <w:t>completed, repeat if necessary and end.</w:t>
      </w:r>
    </w:p>
    <w:p w:rsidR="002F22B2" w:rsidRDefault="00F76964">
      <w:r>
        <w:t>Use these steps to complete or redraw the flowchart: Start → Put pen down → Have 4 sides been drawn? → If No, move 100 steps and turn 90°, then return to the decision. If Yes, End.</w:t>
      </w:r>
    </w:p>
    <w:p w:rsidR="00846B81" w:rsidRDefault="00846B81">
      <w:bookmarkStart w:id="0" w:name="_GoBack"/>
      <w:r>
        <w:rPr>
          <w:noProof/>
          <w:lang w:val="en-ZA" w:eastAsia="en-ZA"/>
        </w:rPr>
        <w:drawing>
          <wp:inline distT="0" distB="0" distL="0" distR="0" wp14:anchorId="2917DC15" wp14:editId="1362D332">
            <wp:extent cx="2540131" cy="3435527"/>
            <wp:effectExtent l="0" t="0" r="0" b="0"/>
            <wp:docPr id="2" name="Picture 2" descr="Partly drawn flowchart for drawing a square. An oval labelled Start leads to a rectangle 'Put pen down', then to a diamond 'Have 4 sides been drawn?'. The Yes arrow goes to an End oval. The No arrow goes to a rectangle 'Move and turn 90 degrees', which returns to the decision." title="Flowchart o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19 17225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4C0BA8" w:rsidRDefault="00846B81">
      <w:pPr>
        <w:keepLines/>
      </w:pPr>
      <w:r>
        <w:t>2.</w:t>
      </w:r>
      <w:r w:rsidR="00F76964">
        <w:t>1. Which symbol represents Start and End?</w:t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F76964">
        <w:rPr>
          <w:b/>
        </w:rPr>
        <w:t xml:space="preserve"> (1)</w:t>
      </w:r>
    </w:p>
    <w:p w:rsidR="004C0BA8" w:rsidRDefault="00846B81">
      <w:pPr>
        <w:keepLines/>
      </w:pPr>
      <w:r>
        <w:t>2.</w:t>
      </w:r>
      <w:r w:rsidR="00F76964">
        <w:t>2. Which symbol represents “Put pen down”?</w:t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F76964">
        <w:rPr>
          <w:b/>
        </w:rPr>
        <w:t xml:space="preserve"> (1)</w:t>
      </w:r>
    </w:p>
    <w:p w:rsidR="004C0BA8" w:rsidRDefault="00846B81">
      <w:pPr>
        <w:keepLines/>
      </w:pPr>
      <w:r>
        <w:t>2.</w:t>
      </w:r>
      <w:r w:rsidR="00F76964">
        <w:t>3. Which symbol represents the question about four sides?</w:t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F76964">
        <w:rPr>
          <w:b/>
        </w:rPr>
        <w:t xml:space="preserve"> (1)</w:t>
      </w:r>
    </w:p>
    <w:p w:rsidR="004C0BA8" w:rsidRDefault="00846B81">
      <w:pPr>
        <w:keepLines/>
      </w:pPr>
      <w:r>
        <w:t>2.</w:t>
      </w:r>
      <w:r w:rsidR="00F76964">
        <w:t>4. What should happen if the answer is No?</w:t>
      </w:r>
      <w:r w:rsidR="00F76964">
        <w:rPr>
          <w:b/>
        </w:rPr>
        <w:t xml:space="preserve"> </w:t>
      </w:r>
      <w:r w:rsidR="002E0695">
        <w:rPr>
          <w:b/>
        </w:rPr>
        <w:tab/>
      </w:r>
      <w:r w:rsidR="002E0695">
        <w:rPr>
          <w:b/>
        </w:rPr>
        <w:tab/>
      </w:r>
      <w:r w:rsidR="002E0695">
        <w:rPr>
          <w:b/>
        </w:rPr>
        <w:tab/>
      </w:r>
      <w:r w:rsidR="002E0695">
        <w:rPr>
          <w:b/>
        </w:rPr>
        <w:tab/>
      </w:r>
      <w:r w:rsidR="002E0695">
        <w:rPr>
          <w:b/>
        </w:rPr>
        <w:tab/>
      </w:r>
      <w:r w:rsidR="002E0695">
        <w:rPr>
          <w:b/>
        </w:rPr>
        <w:tab/>
      </w:r>
      <w:r w:rsidR="002E0695">
        <w:rPr>
          <w:b/>
        </w:rPr>
        <w:tab/>
        <w:t xml:space="preserve"> </w:t>
      </w:r>
      <w:r w:rsidR="00F76964">
        <w:rPr>
          <w:b/>
        </w:rPr>
        <w:t>(1)</w:t>
      </w:r>
    </w:p>
    <w:p w:rsidR="004C0BA8" w:rsidRDefault="00846B81">
      <w:pPr>
        <w:keepLines/>
        <w:rPr>
          <w:b/>
        </w:rPr>
      </w:pPr>
      <w:r>
        <w:t>2.</w:t>
      </w:r>
      <w:r w:rsidR="00F76964">
        <w:t>5. Why must the flowchart use arrows?</w:t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F76964">
        <w:rPr>
          <w:b/>
        </w:rPr>
        <w:t xml:space="preserve"> (1)</w:t>
      </w:r>
    </w:p>
    <w:p w:rsidR="002E0695" w:rsidRDefault="002E0695">
      <w:pPr>
        <w:keepLines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[5]</w:t>
      </w:r>
    </w:p>
    <w:p w:rsidR="002E0695" w:rsidRDefault="002E0695">
      <w:pPr>
        <w:keepLines/>
        <w:rPr>
          <w:b/>
        </w:rPr>
      </w:pPr>
    </w:p>
    <w:p w:rsidR="002E0695" w:rsidRDefault="002E0695">
      <w:pPr>
        <w:keepLines/>
      </w:pPr>
    </w:p>
    <w:p w:rsidR="004C0BA8" w:rsidRPr="002E0695" w:rsidRDefault="00F76964" w:rsidP="003C3752">
      <w:pPr>
        <w:rPr>
          <w:b/>
          <w:sz w:val="36"/>
          <w:szCs w:val="36"/>
          <w:u w:val="single"/>
        </w:rPr>
      </w:pPr>
      <w:r w:rsidRPr="002E0695">
        <w:rPr>
          <w:b/>
          <w:sz w:val="36"/>
          <w:szCs w:val="36"/>
          <w:u w:val="single"/>
        </w:rPr>
        <w:t>Activity 3: Find and Correct the Error</w:t>
      </w:r>
    </w:p>
    <w:p w:rsidR="004C0BA8" w:rsidRDefault="00F76964">
      <w:r>
        <w:t>A learner writes this algorithm to draw a square:</w:t>
      </w:r>
    </w:p>
    <w:p w:rsidR="004C0BA8" w:rsidRDefault="00F76964">
      <w:pPr>
        <w:pStyle w:val="ListBullet"/>
      </w:pPr>
      <w:r>
        <w:t>Start.</w:t>
      </w:r>
    </w:p>
    <w:p w:rsidR="004C0BA8" w:rsidRDefault="00F76964">
      <w:pPr>
        <w:pStyle w:val="ListBullet"/>
      </w:pPr>
      <w:r>
        <w:t>Repeat 4 times.</w:t>
      </w:r>
    </w:p>
    <w:p w:rsidR="004C0BA8" w:rsidRDefault="00F76964">
      <w:pPr>
        <w:pStyle w:val="ListBullet"/>
      </w:pPr>
      <w:r>
        <w:t>Move 100 steps.</w:t>
      </w:r>
    </w:p>
    <w:p w:rsidR="004C0BA8" w:rsidRDefault="00F76964">
      <w:pPr>
        <w:pStyle w:val="ListBullet"/>
      </w:pPr>
      <w:r>
        <w:t>Turn 60 degrees.</w:t>
      </w:r>
    </w:p>
    <w:p w:rsidR="004C0BA8" w:rsidRDefault="00F76964">
      <w:pPr>
        <w:pStyle w:val="ListBullet"/>
      </w:pPr>
      <w:r>
        <w:t>End.</w:t>
      </w:r>
    </w:p>
    <w:p w:rsidR="00846B81" w:rsidRDefault="00846B81" w:rsidP="00846B81">
      <w:pPr>
        <w:pStyle w:val="ListBullet"/>
        <w:numPr>
          <w:ilvl w:val="0"/>
          <w:numId w:val="0"/>
        </w:numPr>
        <w:ind w:left="360"/>
      </w:pPr>
    </w:p>
    <w:p w:rsidR="004C0BA8" w:rsidRDefault="00846B81">
      <w:pPr>
        <w:keepLines/>
      </w:pPr>
      <w:r>
        <w:t>3.</w:t>
      </w:r>
      <w:r w:rsidR="00F76964">
        <w:t>1. Identify the mistake.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E0695">
        <w:tab/>
      </w:r>
      <w:r w:rsidR="002E0695">
        <w:tab/>
      </w:r>
      <w:r w:rsidR="00F76964">
        <w:rPr>
          <w:b/>
        </w:rPr>
        <w:t xml:space="preserve"> (1)</w:t>
      </w:r>
    </w:p>
    <w:p w:rsidR="004C0BA8" w:rsidRDefault="00846B81">
      <w:pPr>
        <w:keepLines/>
      </w:pPr>
      <w:r>
        <w:t>3.</w:t>
      </w:r>
      <w:r w:rsidR="00F76964">
        <w:t>2. What should the turning angle be?</w:t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F76964">
        <w:rPr>
          <w:b/>
        </w:rPr>
        <w:t xml:space="preserve"> (1)</w:t>
      </w:r>
    </w:p>
    <w:p w:rsidR="004C0BA8" w:rsidRDefault="00846B81">
      <w:pPr>
        <w:keepLines/>
      </w:pPr>
      <w:r>
        <w:t>3.</w:t>
      </w:r>
      <w:r w:rsidR="00F76964">
        <w:t>3. How many times should the instructions repeat?</w:t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F76964">
        <w:rPr>
          <w:b/>
        </w:rPr>
        <w:t xml:space="preserve"> (1)</w:t>
      </w:r>
    </w:p>
    <w:p w:rsidR="004C0BA8" w:rsidRDefault="00846B81">
      <w:pPr>
        <w:keepLines/>
      </w:pPr>
      <w:r>
        <w:t>3.</w:t>
      </w:r>
      <w:r w:rsidR="00F76964">
        <w:t>4. What is the purpose of the repeat loop?</w:t>
      </w:r>
      <w:r w:rsidR="00F76964">
        <w:rPr>
          <w:b/>
        </w:rPr>
        <w:t xml:space="preserve"> </w:t>
      </w:r>
      <w:r w:rsidR="002E0695">
        <w:rPr>
          <w:b/>
        </w:rPr>
        <w:tab/>
      </w:r>
      <w:r w:rsidR="002E0695">
        <w:rPr>
          <w:b/>
        </w:rPr>
        <w:tab/>
      </w:r>
      <w:r w:rsidR="002E0695">
        <w:rPr>
          <w:b/>
        </w:rPr>
        <w:tab/>
      </w:r>
      <w:r w:rsidR="002E0695">
        <w:rPr>
          <w:b/>
        </w:rPr>
        <w:tab/>
      </w:r>
      <w:r w:rsidR="002E0695">
        <w:rPr>
          <w:b/>
        </w:rPr>
        <w:tab/>
      </w:r>
      <w:r w:rsidR="002E0695">
        <w:rPr>
          <w:b/>
        </w:rPr>
        <w:tab/>
      </w:r>
      <w:r w:rsidR="002E0695">
        <w:rPr>
          <w:b/>
        </w:rPr>
        <w:tab/>
        <w:t xml:space="preserve"> </w:t>
      </w:r>
      <w:r w:rsidR="00F76964">
        <w:rPr>
          <w:b/>
        </w:rPr>
        <w:t>(1)</w:t>
      </w:r>
    </w:p>
    <w:p w:rsidR="004C0BA8" w:rsidRDefault="00846B81">
      <w:pPr>
        <w:keepLines/>
        <w:rPr>
          <w:b/>
        </w:rPr>
      </w:pPr>
      <w:r>
        <w:t>3.</w:t>
      </w:r>
      <w:r w:rsidR="00F76964">
        <w:t>5. What should the learner check if the square does not close?</w:t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2E0695">
        <w:tab/>
      </w:r>
      <w:r w:rsidR="00F76964">
        <w:rPr>
          <w:b/>
        </w:rPr>
        <w:t xml:space="preserve"> (1)</w:t>
      </w:r>
    </w:p>
    <w:p w:rsidR="002E0695" w:rsidRDefault="002E0695">
      <w:pPr>
        <w:keepLines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[5]</w:t>
      </w:r>
    </w:p>
    <w:p w:rsidR="002E0695" w:rsidRDefault="002E0695">
      <w:pPr>
        <w:keepLines/>
        <w:rPr>
          <w:b/>
        </w:rPr>
      </w:pPr>
    </w:p>
    <w:p w:rsidR="002E0695" w:rsidRDefault="002E0695">
      <w:pPr>
        <w:keepLines/>
        <w:rPr>
          <w:b/>
        </w:rPr>
      </w:pPr>
    </w:p>
    <w:p w:rsidR="002E0695" w:rsidRDefault="002E0695">
      <w:pPr>
        <w:keepLines/>
      </w:pPr>
    </w:p>
    <w:p w:rsidR="004C0BA8" w:rsidRPr="002E0695" w:rsidRDefault="00F76964" w:rsidP="003C3752">
      <w:pPr>
        <w:rPr>
          <w:b/>
          <w:sz w:val="36"/>
          <w:szCs w:val="36"/>
          <w:u w:val="single"/>
        </w:rPr>
      </w:pPr>
      <w:r w:rsidRPr="002E0695">
        <w:rPr>
          <w:b/>
          <w:sz w:val="36"/>
          <w:szCs w:val="36"/>
          <w:u w:val="single"/>
        </w:rPr>
        <w:t>Activity 4: Exit Ticket</w:t>
      </w:r>
    </w:p>
    <w:p w:rsidR="004C0BA8" w:rsidRDefault="00F76964">
      <w:r>
        <w:t>Draw a simple flowchart for brushing your teeth. Include Start, at least one Process step and End.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4"/>
        <w:gridCol w:w="4962"/>
      </w:tblGrid>
      <w:tr w:rsidR="004C0BA8">
        <w:tc>
          <w:tcPr>
            <w:tcW w:w="4968" w:type="dxa"/>
          </w:tcPr>
          <w:p w:rsidR="004C0BA8" w:rsidRDefault="00F76964">
            <w:r>
              <w:t>Criterion</w:t>
            </w:r>
          </w:p>
        </w:tc>
        <w:tc>
          <w:tcPr>
            <w:tcW w:w="4968" w:type="dxa"/>
          </w:tcPr>
          <w:p w:rsidR="004C0BA8" w:rsidRDefault="00F76964">
            <w:r>
              <w:t>Marks</w:t>
            </w:r>
          </w:p>
        </w:tc>
      </w:tr>
      <w:tr w:rsidR="004C0BA8">
        <w:tc>
          <w:tcPr>
            <w:tcW w:w="4968" w:type="dxa"/>
          </w:tcPr>
          <w:p w:rsidR="004C0BA8" w:rsidRDefault="00F76964">
            <w:r>
              <w:t>Correct Start symbol</w:t>
            </w:r>
          </w:p>
        </w:tc>
        <w:tc>
          <w:tcPr>
            <w:tcW w:w="4968" w:type="dxa"/>
          </w:tcPr>
          <w:p w:rsidR="004C0BA8" w:rsidRDefault="00F76964">
            <w:r>
              <w:t>1</w:t>
            </w:r>
          </w:p>
        </w:tc>
      </w:tr>
      <w:tr w:rsidR="004C0BA8">
        <w:tc>
          <w:tcPr>
            <w:tcW w:w="4968" w:type="dxa"/>
          </w:tcPr>
          <w:p w:rsidR="004C0BA8" w:rsidRDefault="00F76964">
            <w:r>
              <w:t>Correct Process symbol</w:t>
            </w:r>
          </w:p>
        </w:tc>
        <w:tc>
          <w:tcPr>
            <w:tcW w:w="4968" w:type="dxa"/>
          </w:tcPr>
          <w:p w:rsidR="004C0BA8" w:rsidRDefault="00F76964">
            <w:r>
              <w:t>1</w:t>
            </w:r>
          </w:p>
        </w:tc>
      </w:tr>
      <w:tr w:rsidR="004C0BA8">
        <w:tc>
          <w:tcPr>
            <w:tcW w:w="4968" w:type="dxa"/>
          </w:tcPr>
          <w:p w:rsidR="004C0BA8" w:rsidRDefault="00F76964">
            <w:r>
              <w:t>Correct End symbol</w:t>
            </w:r>
          </w:p>
        </w:tc>
        <w:tc>
          <w:tcPr>
            <w:tcW w:w="4968" w:type="dxa"/>
          </w:tcPr>
          <w:p w:rsidR="004C0BA8" w:rsidRDefault="00F76964">
            <w:r>
              <w:t>1</w:t>
            </w:r>
          </w:p>
        </w:tc>
      </w:tr>
      <w:tr w:rsidR="004C0BA8">
        <w:tc>
          <w:tcPr>
            <w:tcW w:w="4968" w:type="dxa"/>
          </w:tcPr>
          <w:p w:rsidR="004C0BA8" w:rsidRDefault="00F76964">
            <w:r>
              <w:t>Steps in logical order with arrows</w:t>
            </w:r>
          </w:p>
        </w:tc>
        <w:tc>
          <w:tcPr>
            <w:tcW w:w="4968" w:type="dxa"/>
          </w:tcPr>
          <w:p w:rsidR="004C0BA8" w:rsidRDefault="00F76964">
            <w:r>
              <w:t>1</w:t>
            </w:r>
          </w:p>
        </w:tc>
      </w:tr>
      <w:tr w:rsidR="004C0BA8">
        <w:tc>
          <w:tcPr>
            <w:tcW w:w="4968" w:type="dxa"/>
          </w:tcPr>
          <w:p w:rsidR="004C0BA8" w:rsidRDefault="00F76964">
            <w:r>
              <w:t>Flowchart complete and understandable</w:t>
            </w:r>
          </w:p>
        </w:tc>
        <w:tc>
          <w:tcPr>
            <w:tcW w:w="4968" w:type="dxa"/>
          </w:tcPr>
          <w:p w:rsidR="004C0BA8" w:rsidRDefault="00F76964">
            <w:r>
              <w:t>1</w:t>
            </w:r>
          </w:p>
        </w:tc>
      </w:tr>
      <w:tr w:rsidR="004C0BA8">
        <w:tc>
          <w:tcPr>
            <w:tcW w:w="4968" w:type="dxa"/>
          </w:tcPr>
          <w:p w:rsidR="004C0BA8" w:rsidRDefault="00F76964">
            <w:r>
              <w:t>Total</w:t>
            </w:r>
          </w:p>
        </w:tc>
        <w:tc>
          <w:tcPr>
            <w:tcW w:w="4968" w:type="dxa"/>
          </w:tcPr>
          <w:p w:rsidR="004C0BA8" w:rsidRDefault="00F76964">
            <w:r>
              <w:t>5</w:t>
            </w:r>
          </w:p>
        </w:tc>
      </w:tr>
    </w:tbl>
    <w:p w:rsidR="00846B81" w:rsidRDefault="00846B81" w:rsidP="00846B81"/>
    <w:p w:rsidR="00846B81" w:rsidRDefault="00846B81" w:rsidP="00846B81"/>
    <w:p w:rsidR="00846B81" w:rsidRDefault="00846B81" w:rsidP="00846B81"/>
    <w:p w:rsidR="00846B81" w:rsidRDefault="00846B81" w:rsidP="00846B81"/>
    <w:p w:rsidR="00846B81" w:rsidRDefault="00846B81" w:rsidP="00846B81"/>
    <w:p w:rsidR="00846B81" w:rsidRDefault="00846B81" w:rsidP="00846B81"/>
    <w:p w:rsidR="00846B81" w:rsidRDefault="00846B81" w:rsidP="00846B81"/>
    <w:p w:rsidR="00846B81" w:rsidRDefault="00846B81" w:rsidP="00846B81"/>
    <w:p w:rsidR="00846B81" w:rsidRDefault="00846B81" w:rsidP="00846B81"/>
    <w:p w:rsidR="00846B81" w:rsidRDefault="00846B81" w:rsidP="00846B81"/>
    <w:p w:rsidR="00846B81" w:rsidRDefault="00846B81" w:rsidP="00846B81"/>
    <w:p w:rsidR="00846B81" w:rsidRDefault="00846B81" w:rsidP="00846B81"/>
    <w:sectPr w:rsidR="00846B81" w:rsidSect="00A929DC">
      <w:footerReference w:type="default" r:id="rId9"/>
      <w:pgSz w:w="12240" w:h="15840"/>
      <w:pgMar w:top="1008" w:right="1152" w:bottom="1008" w:left="1152" w:header="720" w:footer="720" w:gutter="0"/>
      <w:pgBorders w:offsetFrom="page">
        <w:top w:val="swirligig" w:sz="10" w:space="24" w:color="auto"/>
        <w:left w:val="swirligig" w:sz="10" w:space="24" w:color="auto"/>
        <w:bottom w:val="swirligig" w:sz="10" w:space="24" w:color="auto"/>
        <w:right w:val="swirligig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6BE3" w:rsidRDefault="00816BE3" w:rsidP="00A929DC">
      <w:pPr>
        <w:spacing w:after="0" w:line="240" w:lineRule="auto"/>
      </w:pPr>
      <w:r>
        <w:separator/>
      </w:r>
    </w:p>
  </w:endnote>
  <w:endnote w:type="continuationSeparator" w:id="0">
    <w:p w:rsidR="00816BE3" w:rsidRDefault="00816BE3" w:rsidP="00A92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92973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929DC" w:rsidRDefault="00A929D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A929DC" w:rsidRDefault="00A929DC">
    <w:pPr>
      <w:pStyle w:val="Footer"/>
    </w:pPr>
  </w:p>
  <w:p>
    <w:pPr>
      <w:spacing w:before="60" w:after="0"/>
      <w:jc w:val="center"/>
    </w:pPr>
    <w:r>
      <w:drawing>
        <wp:inline xmlns:a="http://schemas.openxmlformats.org/drawingml/2006/main" xmlns:pic="http://schemas.openxmlformats.org/drawingml/2006/picture">
          <wp:extent cx="566928" cy="198425"/>
          <wp:docPr id="1" name="Picture 1" descr="Creative Commons Attribution-ShareAlike 4.0 licence badge (CC, BY, SA)" title="CC BY-SA 4.0 badg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3590b8de-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" cy="198425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404040"/>
        <w:sz w:val="18"/>
      </w:rPr>
      <w:t xml:space="preserve">  “Think, Plan, Code” by Group CLT, North-West University (2026) is licensed under CC BY-SA 4.0 · </w:t>
    </w:r>
    <w:hyperlink r:id="rId2">
      <w:r>
        <w:rPr>
          <w:color w:val="0B3FA8"/>
          <w:sz w:val="18"/>
          <w:u w:val="single"/>
        </w:rPr>
        <w:t xml:space="preserve">creativecommons.org/licenses/by-sa/4.0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6BE3" w:rsidRDefault="00816BE3" w:rsidP="00A929DC">
      <w:pPr>
        <w:spacing w:after="0" w:line="240" w:lineRule="auto"/>
      </w:pPr>
      <w:r>
        <w:separator/>
      </w:r>
    </w:p>
  </w:footnote>
  <w:footnote w:type="continuationSeparator" w:id="0">
    <w:p w:rsidR="00816BE3" w:rsidRDefault="00816BE3" w:rsidP="00A929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E0695"/>
    <w:rsid w:val="002F22B2"/>
    <w:rsid w:val="00326F90"/>
    <w:rsid w:val="003C3752"/>
    <w:rsid w:val="004C0BA8"/>
    <w:rsid w:val="00816BE3"/>
    <w:rsid w:val="00846B81"/>
    <w:rsid w:val="00A929DC"/>
    <w:rsid w:val="00AA1D8D"/>
    <w:rsid w:val="00B47730"/>
    <w:rsid w:val="00CB0664"/>
    <w:rsid w:val="00E07417"/>
    <w:rsid w:val="00F769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D3A4907B-BD16-4A6D-8E2D-12092F24F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creativecommons.org/licenses/by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9FD847-FAFC-47F3-91E0-50747EF5A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Licensed under CC BY-SA 4.0: https://creativecommons.org/licenses/by-sa/4.0/</dc:description>
  <cp:lastModifiedBy>Matome Magomane</cp:lastModifiedBy>
  <cp:revision>3</cp:revision>
  <dcterms:created xsi:type="dcterms:W3CDTF">2026-10-20T19:22:00Z</dcterms:created>
  <dcterms:modified xsi:type="dcterms:W3CDTF">2026-10-20T19:29:00Z</dcterms:modified>
  <cp:category/>
</cp:coreProperties>
</file>